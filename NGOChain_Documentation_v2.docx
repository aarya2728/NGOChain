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</w:rPr>
        <w:t>NGOChain — Technical Documentation (v2.0 Complete Specification)</w:t>
      </w:r>
    </w:p>
    <w:p/>
    <w:p>
      <w:r>
        <w:rPr>
          <w:i/>
        </w:rPr>
        <w:t>**Version:** 2.0 | **Last Updated:** May 2026</w:t>
      </w:r>
    </w:p>
    <w:p>
      <w:r>
        <w:rPr>
          <w:i/>
        </w:rPr>
        <w:t>**Stack:** React + Vite · Go (Gin) · Solidity (Hardhat) · MongoDB · Ethers.js v6</w:t>
      </w:r>
    </w:p>
    <w:p/>
    <w:p>
      <w:r>
        <w:t>---</w:t>
      </w:r>
    </w:p>
    <w:p/>
    <w:p>
      <w:pPr>
        <w:pStyle w:val="Heading2"/>
      </w:pPr>
      <w:r>
        <w:rPr>
          <w:color w:val="0066CC"/>
        </w:rPr>
        <w:t>Table of Contents</w:t>
      </w:r>
    </w:p>
    <w:p/>
    <w:p>
      <w:r>
        <w:t>1. [Project Overview](#1-project-overview)</w:t>
      </w:r>
    </w:p>
    <w:p>
      <w:r>
        <w:t>2. [Architecture](#2-architecture)</w:t>
      </w:r>
    </w:p>
    <w:p>
      <w:r>
        <w:t>3. [Technology Stack](#3-technology-stack)</w:t>
      </w:r>
    </w:p>
    <w:p>
      <w:r>
        <w:t>4. [Repository Structure](#4-repository-structure)</w:t>
      </w:r>
    </w:p>
    <w:p>
      <w:r>
        <w:t>5. [Smart Contract — `NGOFund.sol`](#5-smart-contract--ngofundsol)</w:t>
      </w:r>
    </w:p>
    <w:p>
      <w:r>
        <w:t>6. [Backend — Go (Gin) API](#6-backend--go-gin-api)</w:t>
      </w:r>
    </w:p>
    <w:p>
      <w:pPr>
        <w:pStyle w:val="ListBullet"/>
      </w:pPr>
      <w:r>
        <w:t>[Data Models](#61-data-models)</w:t>
      </w:r>
    </w:p>
    <w:p>
      <w:pPr>
        <w:pStyle w:val="ListBullet"/>
      </w:pPr>
      <w:r>
        <w:t>[API Endpoints](#62-api-endpoints)</w:t>
      </w:r>
    </w:p>
    <w:p>
      <w:pPr>
        <w:pStyle w:val="ListBullet"/>
      </w:pPr>
      <w:r>
        <w:t>[Handler Reference](#63-handler-reference)</w:t>
      </w:r>
    </w:p>
    <w:p>
      <w:r>
        <w:t>7. [Frontend — React / Vite](#7-frontend--react--vite)</w:t>
      </w:r>
    </w:p>
    <w:p>
      <w:pPr>
        <w:pStyle w:val="ListBullet"/>
      </w:pPr>
      <w:r>
        <w:t>[Routing](#71-routing)</w:t>
      </w:r>
    </w:p>
    <w:p>
      <w:pPr>
        <w:pStyle w:val="ListBullet"/>
      </w:pPr>
      <w:r>
        <w:t>[Page Reference](#72-page-reference)</w:t>
      </w:r>
    </w:p>
    <w:p>
      <w:pPr>
        <w:pStyle w:val="ListBullet"/>
      </w:pPr>
      <w:r>
        <w:t>[Components](#73-components)</w:t>
      </w:r>
    </w:p>
    <w:p>
      <w:pPr>
        <w:pStyle w:val="ListBullet"/>
      </w:pPr>
      <w:r>
        <w:t>[Web3 Utilities](#74-web3-utilities)</w:t>
      </w:r>
    </w:p>
    <w:p>
      <w:r>
        <w:t>8. [Developer Setup Guide](#8-developer-setup-guide)</w:t>
      </w:r>
    </w:p>
    <w:p>
      <w:r>
        <w:t>9. [Environment Variables](#9-environment-variables)</w:t>
      </w:r>
    </w:p>
    <w:p>
      <w:r>
        <w:t>10. [Data Flow](#10-data-flow)</w:t>
      </w:r>
    </w:p>
    <w:p/>
    <w:p>
      <w:r>
        <w:t>---</w:t>
      </w:r>
    </w:p>
    <w:p/>
    <w:p>
      <w:pPr>
        <w:pStyle w:val="Heading2"/>
      </w:pPr>
      <w:r>
        <w:rPr>
          <w:color w:val="0066CC"/>
        </w:rPr>
        <w:t>1. Project Overview</w:t>
      </w:r>
    </w:p>
    <w:p/>
    <w:p>
      <w:r>
        <w:t>**NGOChain** is a full-stack, decentralized application (DApp) that enables transparent cryptocurrency donations to verified Non-Governmental Organizations (NGOs). It eliminates traditional intermediaries by recording every donation as an immutable event on an EVM-compatible blockchain (local Hardhat node or Polygon Sepolia testnet).</w:t>
      </w:r>
    </w:p>
    <w:p/>
    <w:p>
      <w:r>
        <w:t>**Core Value Proposition:**</w:t>
      </w:r>
    </w:p>
    <w:p>
      <w:pPr>
        <w:pStyle w:val="ListBullet"/>
      </w:pPr>
      <w:r>
        <w:t>100% on-chain audit trail for every donation via Solidity smart contract events.</w:t>
      </w:r>
    </w:p>
    <w:p>
      <w:pPr>
        <w:pStyle w:val="ListBullet"/>
      </w:pPr>
      <w:r>
        <w:t>MongoDB off-chain database for rich NGO metadata, user accounts, and volunteer management.</w:t>
      </w:r>
    </w:p>
    <w:p>
      <w:pPr>
        <w:pStyle w:val="ListBullet"/>
      </w:pPr>
      <w:r>
        <w:t>Admin panel with secure backend verification.</w:t>
      </w:r>
    </w:p>
    <w:p>
      <w:pPr>
        <w:pStyle w:val="ListBullet"/>
      </w:pPr>
      <w:r>
        <w:t>Dedicated NGO Dashboard for seamless ETH withdrawals.</w:t>
      </w:r>
    </w:p>
    <w:p>
      <w:pPr>
        <w:pStyle w:val="ListBullet"/>
      </w:pPr>
      <w:r>
        <w:t>Robust JWT-based Authentication and Route Protection.</w:t>
      </w:r>
    </w:p>
    <w:p>
      <w:pPr>
        <w:pStyle w:val="ListBullet"/>
      </w:pPr>
      <w:r>
        <w:t>8 distinct NGO categories supported.</w:t>
      </w:r>
    </w:p>
    <w:p/>
    <w:p>
      <w:r>
        <w:t>---</w:t>
      </w:r>
    </w:p>
    <w:p/>
    <w:p>
      <w:pPr>
        <w:pStyle w:val="Heading2"/>
      </w:pPr>
      <w:r>
        <w:rPr>
          <w:color w:val="0066CC"/>
        </w:rPr>
        <w:t>2. Architecture</w:t>
      </w:r>
    </w:p>
    <w:p/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                  USER BROWSER                         │</w:t>
      </w:r>
    </w:p>
    <w:p>
      <w:r>
        <w:t>│   React 19 + Vite + TailwindCSS + Ethers.js v6          │</w:t>
      </w:r>
    </w:p>
    <w:p>
      <w:r>
        <w:t>│   MetaMask Extension (Web3 Signer)                      │</w:t>
      </w:r>
    </w:p>
    <w:p>
      <w:r>
        <w:t>│   Local Storage (JWT Session)                           │</w:t>
      </w:r>
    </w:p>
    <w:p>
      <w:r>
        <w:t>└───────────────┬─────────────────────┬───────────────────┘</w:t>
      </w:r>
    </w:p>
    <w:p>
      <w:r>
        <w:t xml:space="preserve">                │ REST (Axios)         │ ethers.js Contract Calls</w:t>
      </w:r>
    </w:p>
    <w:p>
      <w:r>
        <w:t xml:space="preserve">                ▼                     ▼</w:t>
      </w:r>
    </w:p>
    <w:p>
      <w:r>
        <w:t>┌───────────────────────┐   ┌────────────────────────────┐</w:t>
      </w:r>
    </w:p>
    <w:p>
      <w:r>
        <w:t>│  Go (Gin) Backend     │   │  EVM Blockchain Node        │</w:t>
      </w:r>
    </w:p>
    <w:p>
      <w:r>
        <w:t>│  JWT Auth Middleware  │   │  Hardhat Local / Sepolia    │</w:t>
      </w:r>
    </w:p>
    <w:p>
      <w:r>
        <w:t>│  MongoDB Driver       │   │  NGOFund.sol Contract       │</w:t>
      </w:r>
    </w:p>
    <w:p>
      <w:r>
        <w:t>└───────────┬───────────┘   └────────────────────────────┘</w:t>
      </w:r>
    </w:p>
    <w:p>
      <w:r>
        <w:t xml:space="preserve">            │</w:t>
      </w:r>
    </w:p>
    <w:p>
      <w:r>
        <w:t xml:space="preserve">            ▼</w:t>
      </w:r>
    </w:p>
    <w:p>
      <w:r>
        <w:t>┌───────────────────────┐</w:t>
      </w:r>
    </w:p>
    <w:p>
      <w:r>
        <w:t>│  MongoDB              │</w:t>
      </w:r>
    </w:p>
    <w:p>
      <w:r>
        <w:t>│  Port: 27017          │</w:t>
      </w:r>
    </w:p>
    <w:p>
      <w:r>
        <w:t>│  Collections:         │</w:t>
      </w:r>
    </w:p>
    <w:p>
      <w:r>
        <w:t>│    users, ngos,       │</w:t>
      </w:r>
    </w:p>
    <w:p>
      <w:r>
        <w:t>│    donations,         │</w:t>
      </w:r>
    </w:p>
    <w:p>
      <w:r>
        <w:t>│    volunteers         │</w:t>
      </w:r>
    </w:p>
    <w:p>
      <w:r>
        <w:t>└───────────────────────┘</w:t>
      </w:r>
    </w:p>
    <w:p/>
    <w:p>
      <w:r>
        <w:t>The system uses a **dual-write pattern**: when a donation is made, it is first submitted to the `NGOFund` smart contract (canonical ledger), and then a metadata record is asynchronously synced to MongoDB for rich querying and dashboard analytics. Access control is managed using **JWT Authentication** ensuring only verified users and admins can perform sensitive actions.</w:t>
      </w:r>
    </w:p>
    <w:p/>
    <w:p>
      <w:r>
        <w:t>---</w:t>
      </w:r>
    </w:p>
    <w:p/>
    <w:p>
      <w:pPr>
        <w:pStyle w:val="Heading2"/>
      </w:pPr>
      <w:r>
        <w:rPr>
          <w:color w:val="0066CC"/>
        </w:rPr>
        <w:t>3. Technology Stack</w:t>
      </w:r>
    </w:p>
    <w:p/>
    <w:p>
      <w:r>
        <w:t>| Layer | Technology | Version |</w:t>
      </w:r>
    </w:p>
    <w:p>
      <w:r>
        <w:t>|---|---|---|</w:t>
      </w:r>
    </w:p>
    <w:p>
      <w:r>
        <w:t>| Frontend Framework | React | ^19.2.6 |</w:t>
      </w:r>
    </w:p>
    <w:p>
      <w:r>
        <w:t>| Build Tool | Vite | ^8.0.12 |</w:t>
      </w:r>
    </w:p>
    <w:p>
      <w:r>
        <w:t>| CSS Framework | TailwindCSS | ^4.3.0 |</w:t>
      </w:r>
    </w:p>
    <w:p>
      <w:r>
        <w:t>| Routing | React Router DOM | ^7.15.0 |</w:t>
      </w:r>
    </w:p>
    <w:p>
      <w:r>
        <w:t>| Blockchain Client | Ethers.js | ^6.16.0 |</w:t>
      </w:r>
    </w:p>
    <w:p>
      <w:r>
        <w:t>| HTTP Client | Axios | ^1.16.1 |</w:t>
      </w:r>
    </w:p>
    <w:p>
      <w:r>
        <w:t>| Icons | Lucide React | ^1.14.0 |</w:t>
      </w:r>
    </w:p>
    <w:p>
      <w:r>
        <w:t>| Backend Language | Go | 1.25.0 |</w:t>
      </w:r>
    </w:p>
    <w:p>
      <w:r>
        <w:t>| Backend Framework | Gin | v1.12.0 |</w:t>
      </w:r>
    </w:p>
    <w:p>
      <w:r>
        <w:t>| Database | MongoDB | (local/Atlas) |</w:t>
      </w:r>
    </w:p>
    <w:p>
      <w:r>
        <w:t>| Password Hashing | bcrypt (golang.org/x/crypto) | v0.48.0 |</w:t>
      </w:r>
    </w:p>
    <w:p>
      <w:r>
        <w:t>| JWT Authentication| golang-jwt/jwt/v5 | v5.0.0 |</w:t>
      </w:r>
    </w:p>
    <w:p>
      <w:r>
        <w:t>| Smart Contract Lang | Solidity | ^0.8.19 |</w:t>
      </w:r>
    </w:p>
    <w:p>
      <w:r>
        <w:t>| Contract Toolchain | Hardhat + Hardhat Toolbox | — |</w:t>
      </w:r>
    </w:p>
    <w:p/>
    <w:p>
      <w:r>
        <w:t>---</w:t>
      </w:r>
    </w:p>
    <w:p/>
    <w:p>
      <w:pPr>
        <w:pStyle w:val="Heading2"/>
      </w:pPr>
      <w:r>
        <w:rPr>
          <w:color w:val="0066CC"/>
        </w:rPr>
        <w:t>4. Repository Structure</w:t>
      </w:r>
    </w:p>
    <w:p/>
    <w:p>
      <w:r>
        <w:t>NGOChain/</w:t>
      </w:r>
    </w:p>
    <w:p>
      <w:r>
        <w:t>├── README.md</w:t>
      </w:r>
    </w:p>
    <w:p>
      <w:r>
        <w:t>├── contracts/                      # Hardhat smart contract project</w:t>
      </w:r>
    </w:p>
    <w:p>
      <w:r>
        <w:t>│   ├── hardhat.config.js</w:t>
      </w:r>
    </w:p>
    <w:p>
      <w:r>
        <w:t>│   ├── contracts/</w:t>
      </w:r>
    </w:p>
    <w:p>
      <w:r>
        <w:t>│   │   └── NGOFund.sol             # Core donation smart contract (Role-protected)</w:t>
      </w:r>
    </w:p>
    <w:p>
      <w:r>
        <w:t>│   └── scripts/</w:t>
      </w:r>
    </w:p>
    <w:p>
      <w:r>
        <w:t>│       └── deploy.js</w:t>
      </w:r>
    </w:p>
    <w:p>
      <w:r>
        <w:t>│</w:t>
      </w:r>
    </w:p>
    <w:p>
      <w:r>
        <w:t>├── go-backend/                     # Go REST API server</w:t>
      </w:r>
    </w:p>
    <w:p>
      <w:r>
        <w:t>│   ├── main.go</w:t>
      </w:r>
    </w:p>
    <w:p>
      <w:r>
        <w:t>│   ├── .env</w:t>
      </w:r>
    </w:p>
    <w:p>
      <w:r>
        <w:t>│   ├── middleware/</w:t>
      </w:r>
    </w:p>
    <w:p>
      <w:r>
        <w:t>│   │   └── auth.go                 # JWT Token Verification Middleware</w:t>
      </w:r>
    </w:p>
    <w:p>
      <w:r>
        <w:t>│   ├── models/</w:t>
      </w:r>
    </w:p>
    <w:p>
      <w:r>
        <w:t>│   │   └── ngo.go                  # NGO, User, DonationRecord, Volunteer structs</w:t>
      </w:r>
    </w:p>
    <w:p>
      <w:r>
        <w:t>│   ├── handlers/</w:t>
      </w:r>
    </w:p>
    <w:p>
      <w:r>
        <w:t>│   │   ├── auth.go                 # RegisterUser, LoginUser (Signs JWT)</w:t>
      </w:r>
    </w:p>
    <w:p>
      <w:r>
        <w:t>│   │   ├── ngo.go                  # RegisterNGO, GetNGOs, VerifyNGO</w:t>
      </w:r>
    </w:p>
    <w:p>
      <w:r>
        <w:t>│   │   ├── donations.go            # RecordDonation, GetDonations</w:t>
      </w:r>
    </w:p>
    <w:p>
      <w:r>
        <w:t>│   │   ├── volunteers.go           # RegisterVolunteer, GetVolunteers</w:t>
      </w:r>
    </w:p>
    <w:p>
      <w:r>
        <w:t>│   │   └── analytics.go           # GetAnalytics (Real MongoDB aggregations)</w:t>
      </w:r>
    </w:p>
    <w:p>
      <w:r>
        <w:t>│   └── routes/</w:t>
      </w:r>
    </w:p>
    <w:p>
      <w:r>
        <w:t>│       └── routes.go</w:t>
      </w:r>
    </w:p>
    <w:p>
      <w:r>
        <w:t>│</w:t>
      </w:r>
    </w:p>
    <w:p>
      <w:r>
        <w:t>└── frontend/                       # React + Vite DApp</w:t>
      </w:r>
    </w:p>
    <w:p>
      <w:r>
        <w:t xml:space="preserve">    ├── src/</w:t>
      </w:r>
    </w:p>
    <w:p>
      <w:r>
        <w:t xml:space="preserve">        ├── App.jsx                 # Route Guards included</w:t>
      </w:r>
    </w:p>
    <w:p>
      <w:r>
        <w:t xml:space="preserve">        ├── components/</w:t>
      </w:r>
    </w:p>
    <w:p>
      <w:r>
        <w:t xml:space="preserve">        │   └── Navbar.jsx          # Dynamic nav based on auth state</w:t>
      </w:r>
    </w:p>
    <w:p>
      <w:r>
        <w:t xml:space="preserve">        ├── pages/</w:t>
      </w:r>
    </w:p>
    <w:p>
      <w:r>
        <w:t xml:space="preserve">        │   ├── Home.jsx</w:t>
      </w:r>
    </w:p>
    <w:p>
      <w:r>
        <w:t xml:space="preserve">        │   ├── NGOList.jsx</w:t>
      </w:r>
    </w:p>
    <w:p>
      <w:r>
        <w:t xml:space="preserve">        │   ├── NGODetails.jsx      # Dynamic ID based loading</w:t>
      </w:r>
    </w:p>
    <w:p>
      <w:r>
        <w:t xml:space="preserve">        │   ├── RegisterNGO.jsx</w:t>
      </w:r>
    </w:p>
    <w:p>
      <w:r>
        <w:t xml:space="preserve">        │   ├── Donate.jsx          # Fetches dynamic NGO wallet address</w:t>
      </w:r>
    </w:p>
    <w:p>
      <w:r>
        <w:t xml:space="preserve">        │   ├── Dashboard.jsx</w:t>
      </w:r>
    </w:p>
    <w:p>
      <w:r>
        <w:t xml:space="preserve">        │   ├── NGODashboard.jsx    # Secure withdrawal interface for NGOs</w:t>
      </w:r>
    </w:p>
    <w:p>
      <w:r>
        <w:t xml:space="preserve">        │   ├── Admin.jsx           # Triggers backend verification actions</w:t>
      </w:r>
    </w:p>
    <w:p>
      <w:r>
        <w:t xml:space="preserve">        │   ├── Login.jsx           # JWT Session saving</w:t>
      </w:r>
    </w:p>
    <w:p>
      <w:r>
        <w:t xml:space="preserve">        │   └── Register.jsx</w:t>
      </w:r>
    </w:p>
    <w:p>
      <w:r>
        <w:t xml:space="preserve">        └── utils/</w:t>
      </w:r>
    </w:p>
    <w:p>
      <w:r>
        <w:t xml:space="preserve">            └── web3.js</w:t>
      </w:r>
    </w:p>
    <w:p/>
    <w:p>
      <w:r>
        <w:t>---</w:t>
      </w:r>
    </w:p>
    <w:p/>
    <w:p>
      <w:pPr>
        <w:pStyle w:val="Heading2"/>
      </w:pPr>
      <w:r>
        <w:rPr>
          <w:color w:val="0066CC"/>
        </w:rPr>
        <w:t>5. Smart Contract — `NGOFund.sol`</w:t>
      </w:r>
    </w:p>
    <w:p/>
    <w:p>
      <w:r>
        <w:t>**Compiler:** Solidity `^0.8.19`</w:t>
      </w:r>
    </w:p>
    <w:p/>
    <w:p>
      <w:pPr>
        <w:pStyle w:val="Heading3"/>
      </w:pPr>
      <w:r>
        <w:rPr>
          <w:color w:val="0099CC"/>
        </w:rPr>
        <w:t>State Variables &amp; Access Control</w:t>
      </w:r>
    </w:p>
    <w:p/>
    <w:p>
      <w:r>
        <w:t>| Variable | Type | Description |</w:t>
      </w:r>
    </w:p>
    <w:p>
      <w:r>
        <w:t>|---|---|---|</w:t>
      </w:r>
    </w:p>
    <w:p>
      <w:r>
        <w:t>| `admin` | `address` | Deployer address — holds `onlyAdmin` rights |</w:t>
      </w:r>
    </w:p>
    <w:p>
      <w:r>
        <w:t>| `ngos` | `mapping(address ⇒ NGO)` | Registry of all verified NGOs |</w:t>
      </w:r>
    </w:p>
    <w:p>
      <w:r>
        <w:t>| `balances` | `mapping(address ⇒ uint256)` | Current withdrawable balance per NGO |</w:t>
      </w:r>
    </w:p>
    <w:p/>
    <w:p>
      <w:pPr>
        <w:pStyle w:val="Heading3"/>
      </w:pPr>
      <w:r>
        <w:rPr>
          <w:color w:val="0099CC"/>
        </w:rPr>
        <w:t>Key Functions</w:t>
      </w:r>
    </w:p>
    <w:p/>
    <w:p>
      <w:pPr>
        <w:pStyle w:val="Heading4"/>
      </w:pPr>
      <w:r>
        <w:rPr>
          <w:color w:val="0099CC"/>
        </w:rPr>
        <w:t>`registerNGO(address _wallet, string _name, string _ngoType)`</w:t>
      </w:r>
    </w:p>
    <w:p>
      <w:pPr>
        <w:pStyle w:val="ListBullet"/>
      </w:pPr>
      <w:r>
        <w:t>**Modifier:** `onlyAdmin`</w:t>
      </w:r>
    </w:p>
    <w:p>
      <w:pPr>
        <w:pStyle w:val="ListBullet"/>
      </w:pPr>
      <w:r>
        <w:t>**Security:** Ensures that only the platform administrator (backend) can whitelist an NGO on the blockchain after they have passed KYC and manual verification.</w:t>
      </w:r>
    </w:p>
    <w:p/>
    <w:p>
      <w:pPr>
        <w:pStyle w:val="Heading4"/>
      </w:pPr>
      <w:r>
        <w:rPr>
          <w:color w:val="0099CC"/>
        </w:rPr>
        <w:t>`donate(address _ngoWallet, string _cause) payable`</w:t>
      </w:r>
    </w:p>
    <w:p>
      <w:pPr>
        <w:pStyle w:val="ListBullet"/>
      </w:pPr>
      <w:r>
        <w:t>Requires `msg.value &gt; 0`.</w:t>
      </w:r>
    </w:p>
    <w:p>
      <w:pPr>
        <w:pStyle w:val="ListBullet"/>
      </w:pPr>
      <w:r>
        <w:t>Requires that `_ngoWallet` is an already registered NGO.</w:t>
      </w:r>
    </w:p>
    <w:p>
      <w:pPr>
        <w:pStyle w:val="ListBullet"/>
      </w:pPr>
      <w:r>
        <w:t>Updates `balances[_ngoWallet]` and logs the `DonationReceived` event.</w:t>
      </w:r>
    </w:p>
    <w:p/>
    <w:p>
      <w:pPr>
        <w:pStyle w:val="Heading4"/>
      </w:pPr>
      <w:r>
        <w:rPr>
          <w:color w:val="0099CC"/>
        </w:rPr>
        <w:t>`withdraw(uint256 amount)`</w:t>
      </w:r>
    </w:p>
    <w:p>
      <w:pPr>
        <w:pStyle w:val="ListBullet"/>
      </w:pPr>
      <w:r>
        <w:t>Callable only by a registered NGO (`msg.sender`).</w:t>
      </w:r>
    </w:p>
    <w:p>
      <w:pPr>
        <w:pStyle w:val="ListBullet"/>
      </w:pPr>
      <w:r>
        <w:t>Requires sufficient balance.</w:t>
      </w:r>
    </w:p>
    <w:p>
      <w:pPr>
        <w:pStyle w:val="ListBullet"/>
      </w:pPr>
      <w:r>
        <w:t>Transfers ETH to the NGO wallet and emits `WithdrawalMade`.</w:t>
      </w:r>
    </w:p>
    <w:p/>
    <w:p>
      <w:r>
        <w:t>---</w:t>
      </w:r>
    </w:p>
    <w:p/>
    <w:p>
      <w:pPr>
        <w:pStyle w:val="Heading2"/>
      </w:pPr>
      <w:r>
        <w:rPr>
          <w:color w:val="0066CC"/>
        </w:rPr>
        <w:t>6. Backend — Go (Gin) API</w:t>
      </w:r>
    </w:p>
    <w:p/>
    <w:p>
      <w:r>
        <w:t>**Base URL:** `http://localhost:8080/api/v1`</w:t>
      </w:r>
    </w:p>
    <w:p/>
    <w:p>
      <w:pPr>
        <w:pStyle w:val="Heading3"/>
      </w:pPr>
      <w:r>
        <w:rPr>
          <w:color w:val="0099CC"/>
        </w:rPr>
        <w:t>6.1 Data Models (Key Updates)</w:t>
      </w:r>
    </w:p>
    <w:p/>
    <w:p>
      <w:pPr>
        <w:pStyle w:val="Heading4"/>
      </w:pPr>
      <w:r>
        <w:rPr>
          <w:color w:val="0099CC"/>
        </w:rPr>
        <w:t>`User`</w:t>
      </w:r>
    </w:p>
    <w:p>
      <w:r>
        <w:t>Includes `PasswordHash`, `WalletAddress`, and `Role` (`"User"`, `"NGO"`, `"Admin"`).</w:t>
      </w:r>
    </w:p>
    <w:p/>
    <w:p>
      <w:pPr>
        <w:pStyle w:val="Heading4"/>
      </w:pPr>
      <w:r>
        <w:rPr>
          <w:color w:val="0099CC"/>
        </w:rPr>
        <w:t>`NGO`</w:t>
      </w:r>
    </w:p>
    <w:p>
      <w:r>
        <w:t>Includes `IsVerified` (bool) which dictates if the NGO appears on the frontend and is allowed to receive donations.</w:t>
      </w:r>
    </w:p>
    <w:p/>
    <w:p>
      <w:pPr>
        <w:pStyle w:val="Heading3"/>
      </w:pPr>
      <w:r>
        <w:rPr>
          <w:color w:val="0099CC"/>
        </w:rPr>
        <w:t>6.2 API Endpoints</w:t>
      </w:r>
    </w:p>
    <w:p/>
    <w:p>
      <w:r>
        <w:t>| Method | Route | Auth Needed | Description |</w:t>
      </w:r>
    </w:p>
    <w:p>
      <w:r>
        <w:t>|---|---|---|---|</w:t>
      </w:r>
    </w:p>
    <w:p>
      <w:r>
        <w:t>| POST | `/api/v1/auth/register` | No | Create new user account |</w:t>
      </w:r>
    </w:p>
    <w:p>
      <w:r>
        <w:t>| POST | `/api/v1/auth/login` | No | Authenticate user, returns **Signed JWT** |</w:t>
      </w:r>
    </w:p>
    <w:p>
      <w:r>
        <w:t>| GET | `/api/v1/ngos` | No | List all verified NGOs |</w:t>
      </w:r>
    </w:p>
    <w:p>
      <w:r>
        <w:t>| GET | `/api/v1/ngos/:id` | No | Fetch specific NGO details dynamically |</w:t>
      </w:r>
    </w:p>
    <w:p>
      <w:r>
        <w:t>| POST | `/api/v1/ngos` | Yes (User) | Register new NGO (Requires Admin Verification) |</w:t>
      </w:r>
    </w:p>
    <w:p>
      <w:r>
        <w:t>| PUT | `/api/v1/ngos/:id/verify` | Yes (Admin) | Approve NGO and trigger smart contract whitelist |</w:t>
      </w:r>
    </w:p>
    <w:p>
      <w:r>
        <w:t>| GET | `/api/v1/donations` | No | List donations |</w:t>
      </w:r>
    </w:p>
    <w:p>
      <w:r>
        <w:t>| POST | `/api/v1/donations` | Yes | Sync a blockchain donation to MongoDB |</w:t>
      </w:r>
    </w:p>
    <w:p>
      <w:r>
        <w:t>| GET | `/api/v1/analytics` | No | Dashboard aggregate stats (True DB calculation) |</w:t>
      </w:r>
    </w:p>
    <w:p/>
    <w:p>
      <w:pPr>
        <w:pStyle w:val="Heading3"/>
      </w:pPr>
      <w:r>
        <w:rPr>
          <w:color w:val="0099CC"/>
        </w:rPr>
        <w:t>6.3 Handler Reference Updates</w:t>
      </w:r>
    </w:p>
    <w:p/>
    <w:p>
      <w:pPr>
        <w:pStyle w:val="Heading4"/>
      </w:pPr>
      <w:r>
        <w:rPr>
          <w:color w:val="0099CC"/>
        </w:rPr>
        <w:t>`LoginUser`</w:t>
      </w:r>
    </w:p>
    <w:p>
      <w:r>
        <w:t>Fetches user by email, compares bcrypt hash, and generates a cryptographically signed **JWT Token** utilizing `HS256`. The payload contains the user's ID, Role, and Wallet Address.</w:t>
      </w:r>
    </w:p>
    <w:p/>
    <w:p>
      <w:pPr>
        <w:pStyle w:val="Heading4"/>
      </w:pPr>
      <w:r>
        <w:rPr>
          <w:color w:val="0099CC"/>
        </w:rPr>
        <w:t>`VerifyNGO`</w:t>
      </w:r>
    </w:p>
    <w:p>
      <w:r>
        <w:t>Protected by Admin middleware. This updates `IsVerified = true` in MongoDB and acts as the trigger for the Admin to execute the `registerNGO` function on the smart contract.</w:t>
      </w:r>
    </w:p>
    <w:p/>
    <w:p>
      <w:pPr>
        <w:pStyle w:val="Heading4"/>
      </w:pPr>
      <w:r>
        <w:rPr>
          <w:color w:val="0099CC"/>
        </w:rPr>
        <w:t>`GetAnalytics`</w:t>
      </w:r>
    </w:p>
    <w:p>
      <w:r>
        <w:t>Performs real-time `aggregate` queries on MongoDB and queries the RPC endpoint to fetch exact donation metrics.</w:t>
      </w:r>
    </w:p>
    <w:p/>
    <w:p>
      <w:r>
        <w:t>---</w:t>
      </w:r>
    </w:p>
    <w:p/>
    <w:p>
      <w:pPr>
        <w:pStyle w:val="Heading2"/>
      </w:pPr>
      <w:r>
        <w:rPr>
          <w:color w:val="0066CC"/>
        </w:rPr>
        <w:t>7. Frontend — React / Vite</w:t>
      </w:r>
    </w:p>
    <w:p/>
    <w:p>
      <w:pPr>
        <w:pStyle w:val="Heading3"/>
      </w:pPr>
      <w:r>
        <w:rPr>
          <w:color w:val="0099CC"/>
        </w:rPr>
        <w:t>7.1 Protected Routing</w:t>
      </w:r>
    </w:p>
    <w:p/>
    <w:p>
      <w:r>
        <w:t>Routing uses wrapper components to secure endpoints:</w:t>
      </w:r>
    </w:p>
    <w:p>
      <w:pPr>
        <w:pStyle w:val="ListBullet"/>
      </w:pPr>
      <w:r>
        <w:t>`ProtectedRoute`: Requires valid JWT in `localStorage`.</w:t>
      </w:r>
    </w:p>
    <w:p>
      <w:pPr>
        <w:pStyle w:val="ListBullet"/>
      </w:pPr>
      <w:r>
        <w:t>`AdminRoute`: Requires JWT with `Role === "Admin"`.</w:t>
      </w:r>
    </w:p>
    <w:p/>
    <w:p>
      <w:pPr>
        <w:pStyle w:val="Heading3"/>
      </w:pPr>
      <w:r>
        <w:rPr>
          <w:color w:val="0099CC"/>
        </w:rPr>
        <w:t>7.2 Page Reference Updates</w:t>
      </w:r>
    </w:p>
    <w:p/>
    <w:p>
      <w:pPr>
        <w:pStyle w:val="Heading4"/>
      </w:pPr>
      <w:r>
        <w:rPr>
          <w:color w:val="0099CC"/>
        </w:rPr>
        <w:t>`Donate.jsx`</w:t>
      </w:r>
    </w:p>
    <w:p>
      <w:r>
        <w:t>**Dynamic Resolution:** Reads the `:id` parameter from the URL, queries `/api/v1/ngos/:id`, and extracts the exact `walletAddress` to pass into the `contract.donate()` function. Hardcoded fallbacks have been removed.</w:t>
      </w:r>
    </w:p>
    <w:p/>
    <w:p>
      <w:pPr>
        <w:pStyle w:val="Heading4"/>
      </w:pPr>
      <w:r>
        <w:rPr>
          <w:color w:val="0099CC"/>
        </w:rPr>
        <w:t>`NGODetails.jsx`</w:t>
      </w:r>
    </w:p>
    <w:p>
      <w:r>
        <w:t>Uses `useEffect` and the URL `:id` param to dynamically pull all metadata, descriptions, and verification scores from the backend API, displaying authentic data for every NGO.</w:t>
      </w:r>
    </w:p>
    <w:p/>
    <w:p>
      <w:pPr>
        <w:pStyle w:val="Heading4"/>
      </w:pPr>
      <w:r>
        <w:rPr>
          <w:color w:val="0099CC"/>
        </w:rPr>
        <w:t>`Admin.jsx` (Fully Functional)</w:t>
      </w:r>
    </w:p>
    <w:p>
      <w:pPr>
        <w:pStyle w:val="ListBullet"/>
      </w:pPr>
      <w:r>
        <w:t>Queries all unverified NGOs.</w:t>
      </w:r>
    </w:p>
    <w:p>
      <w:pPr>
        <w:pStyle w:val="ListBullet"/>
      </w:pPr>
      <w:r>
        <w:t>The **"Verify NGO"** button executes a `PUT` request to `/api/v1/ngos/:id/verify`.</w:t>
      </w:r>
    </w:p>
    <w:p>
      <w:pPr>
        <w:pStyle w:val="ListBullet"/>
      </w:pPr>
      <w:r>
        <w:t>Admin signs the blockchain transaction to whitelist the NGO via the `registerNGO` smart contract function.</w:t>
      </w:r>
    </w:p>
    <w:p/>
    <w:p>
      <w:pPr>
        <w:pStyle w:val="Heading4"/>
      </w:pPr>
      <w:r>
        <w:rPr>
          <w:color w:val="0099CC"/>
        </w:rPr>
        <w:t>`NGODashboard.jsx` (New)</w:t>
      </w:r>
    </w:p>
    <w:p>
      <w:r>
        <w:t>A dedicated secure interface for NGO owners.</w:t>
      </w:r>
    </w:p>
    <w:p>
      <w:pPr>
        <w:pStyle w:val="ListBullet"/>
      </w:pPr>
      <w:r>
        <w:t>NGOs can view their current locked ETH balance.</w:t>
      </w:r>
    </w:p>
    <w:p>
      <w:pPr>
        <w:pStyle w:val="ListBullet"/>
      </w:pPr>
      <w:r>
        <w:t>Includes a **Withdraw Funds** button that connects to MetaMask and calls `contract.withdraw(amount)`, transferring funds directly to their registered wallet.</w:t>
      </w:r>
    </w:p>
    <w:p/>
    <w:p>
      <w:pPr>
        <w:pStyle w:val="Heading3"/>
      </w:pPr>
      <w:r>
        <w:rPr>
          <w:color w:val="0099CC"/>
        </w:rPr>
        <w:t>7.3 State Management</w:t>
      </w:r>
    </w:p>
    <w:p>
      <w:r>
        <w:t>Authentication state (JWT, User Profile) is maintained using React Context (`AuthContext.jsx`), persisting sessions across page reloads.</w:t>
      </w:r>
    </w:p>
    <w:p/>
    <w:p>
      <w:r>
        <w:t>---</w:t>
      </w:r>
    </w:p>
    <w:p/>
    <w:p>
      <w:pPr>
        <w:pStyle w:val="Heading2"/>
      </w:pPr>
      <w:r>
        <w:rPr>
          <w:color w:val="0066CC"/>
        </w:rPr>
        <w:t>8. Developer Setup Guide</w:t>
      </w:r>
    </w:p>
    <w:p/>
    <w:p>
      <w:r>
        <w:t>*(Same steps apply as original guide, but includes JWT Secret generation).*</w:t>
      </w:r>
    </w:p>
    <w:p/>
    <w:p>
      <w:r>
        <w:t>**Environment Variables Required:**</w:t>
      </w:r>
    </w:p>
    <w:p>
      <w:r>
        <w:t>PORT=8080</w:t>
      </w:r>
    </w:p>
    <w:p>
      <w:r>
        <w:t>MONGO_URI=mongodb://localhost:27017</w:t>
      </w:r>
    </w:p>
    <w:p>
      <w:r>
        <w:t>JWT_SECRET=super_secret_key_for_signing_tokens</w:t>
      </w:r>
    </w:p>
    <w:p/>
    <w:p>
      <w:r>
        <w:t>---</w:t>
      </w:r>
    </w:p>
    <w:p/>
    <w:p>
      <w:pPr>
        <w:pStyle w:val="Heading2"/>
      </w:pPr>
      <w:r>
        <w:rPr>
          <w:color w:val="0066CC"/>
        </w:rPr>
        <w:t>9. Data Flow</w:t>
      </w:r>
    </w:p>
    <w:p/>
    <w:p>
      <w:pPr>
        <w:pStyle w:val="Heading3"/>
      </w:pPr>
      <w:r>
        <w:rPr>
          <w:color w:val="0099CC"/>
        </w:rPr>
        <w:t>NGO Onboarding &amp; Verification Flow (Secured)</w:t>
      </w:r>
    </w:p>
    <w:p/>
    <w:p>
      <w:r>
        <w:t>1. NGO Owner → Registers Account → Logs In (Receives JWT)</w:t>
      </w:r>
    </w:p>
    <w:p>
      <w:r>
        <w:t>2. NGO Owner → Submits NGO Details → axios.POST /api/v1/ngos (IsVerified = false)</w:t>
      </w:r>
    </w:p>
    <w:p>
      <w:r>
        <w:t>3. Admin → Logs into Admin Panel (JWT Role = Admin)</w:t>
      </w:r>
    </w:p>
    <w:p>
      <w:r>
        <w:t>4. Admin → Clicks "Verify NGO"</w:t>
      </w:r>
    </w:p>
    <w:p>
      <w:r>
        <w:t xml:space="preserve">   a. Calls Backend PUT /api/v1/ngos/:id/verify (Updates DB)</w:t>
      </w:r>
    </w:p>
    <w:p>
      <w:r>
        <w:t xml:space="preserve">   b. Calls Smart Contract registerNGO() via MetaMask (Whitelists on-chain)</w:t>
      </w:r>
    </w:p>
    <w:p>
      <w:r>
        <w:t>5. NGO is now active and visible to donors.</w:t>
      </w:r>
    </w:p>
    <w:p/>
    <w:p>
      <w:pPr>
        <w:pStyle w:val="Heading3"/>
      </w:pPr>
      <w:r>
        <w:rPr>
          <w:color w:val="0099CC"/>
        </w:rPr>
        <w:t>NGO Withdrawal Flow</w:t>
      </w:r>
    </w:p>
    <w:p/>
    <w:p>
      <w:r>
        <w:t>1. NGO Owner → Logs into NGODashboard (JWT Role = NGO)</w:t>
      </w:r>
    </w:p>
    <w:p>
      <w:r>
        <w:t>2. Dashboard queries contract.getBalance(myWalletAddress)</w:t>
      </w:r>
    </w:p>
    <w:p>
      <w:r>
        <w:t>3. NGO Owner → Clicks "Withdraw All"</w:t>
      </w:r>
    </w:p>
    <w:p>
      <w:r>
        <w:t>4. ethers.js → contract.withdraw(balance)</w:t>
      </w:r>
    </w:p>
    <w:p>
      <w:r>
        <w:t>5. Funds are transferred to NGO wallet instantly.</w:t>
      </w:r>
    </w:p>
    <w:p/>
    <w:p>
      <w:r>
        <w:t>---</w:t>
      </w:r>
    </w:p>
    <w:p/>
    <w:p>
      <w:r>
        <w:t>*Documentation generated from source code specifications of NGOChain v2.0 — May 2026.*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